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rial" w:hAnsi="Arial"/>
          <w:b/>
          <w:i w:val="0"/>
          <w:color w:val="000000"/>
          <w:sz w:val="40"/>
        </w:rPr>
        <w:t>Task List - Tarefas + Task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30"/>
        </w:trPr>
        <w:tc>
          <w:tcPr>
            <w:tcW w:type="dxa" w:w="9360"/>
            <w:shd w:fill="000000"/>
          </w:tcPr>
          <w:p/>
        </w:tc>
      </w:tr>
    </w:tbl>
    <w:p>
      <w:pPr>
        <w:spacing w:after="320"/>
      </w:pPr>
    </w:p>
    <w:p>
      <w:pPr>
        <w:spacing w:after="400"/>
      </w:pPr>
      <w:r>
        <w:rPr>
          <w:rFonts w:ascii="Calibri" w:hAnsi="Calibri"/>
          <w:b w:val="0"/>
          <w:i/>
          <w:color w:val="4B5563"/>
          <w:sz w:val="17"/>
        </w:rPr>
        <w:t>Data de Geração: 07/07/2026 22:06:24</w:t>
        <w:br/>
        <w:t>Gerado via: Agente Act IA software engineer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Task List - Tarefas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Task List — Tarefas do Projeto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Projeto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git-ide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Task List - Tarefas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&gt; Use itens rastreáveis no formato `- [ ] TASK-REQ-0000-001: - Título curto da tarefa.`</w:t>
        <w:br/>
        <w:t>&gt; Não coloque plano detalhado aqui. Use `.documents/task/task.details.md` para o plano da task atual.</w:t>
        <w:br/>
        <w:br/>
        <w:t>- [x] TASK-REQ-0000-001: - Detalhar primeira tarefa do projeto.</w:t>
        <w:br/>
        <w:t>- [x] TASK-REQ-3091-001: - Aplicar rebrand visual baseado em design_rebrand.md.</w:t>
        <w:br/>
        <w:t>- [x] TASK-REQ-3091-002: - Ajustar rebrand para dark theme fiel à referência visual.</w:t>
        <w:br/>
        <w:t>- [x] TASK-REQ-3091-003: - Aplicar corner brackets nos quatro cantos de todos os cards.</w:t>
        <w:br/>
        <w:t>- [x] TASK-REQ-3091-004: - Reduzir opacidade das bordas comuns sem alterar corner brackets.</w:t>
        <w:br/>
        <w:t>- [x] TASK-QA-B9983968-001: - Restaurar ícones Lucide da sidebar com stroke 0.75px.</w:t>
        <w:br/>
        <w:t>- [x] TASK-QA-12681E16-001: - Aplicar espaçamento interno no card Security Rules.</w:t>
        <w:br/>
        <w:t>- [x] TASK-REQ-3091-005: - Padronizar padding e header dos cards de Settings.</w:t>
        <w:br/>
        <w:t>- [x] TASK-REQ-3091-006: - Uniformizar botões primário, secundário e terciário em todas as páginas.</w:t>
        <w:br/>
        <w:t>- [x] TASK-REQ-3091-007: - Corrigir sidebar após padronização global de botões.</w:t>
        <w:br/>
        <w:t>- [x] TASK-QA-B9CD0F01-001: - Rebrand do sidebar interno de Settings.</w:t>
        <w:br/>
        <w:t>- [x] TASK-QA-B9CD0F01-002: - Adicionar corner brackets ao sidebar interno de Settings.</w:t>
        <w:br/>
        <w:t>- [x] TASK-QA-6D40FE91-001: - Rebrand do popover de workspace/conta.</w:t>
        <w:br/>
        <w:t>- [x] TASK-QA-0CD44BEE-001: - Encurtar labels do menu principal da sidebar.</w:t>
        <w:br/>
        <w:t>- [x] TASK-QA-67617C17-001: - Rebrand do card de autenticação Git PAT.</w:t>
        <w:br/>
        <w:t>- [x] TASK-QA-02D8DF27-001: - Rebrand dos inputs e botões do card de operações Git.</w:t>
        <w:br/>
        <w:t>- [x] TASK-REQ-3091-008: - Corrigir base do dark theme para Black 950 #050505.</w:t>
        <w:br/>
        <w:t>- [x] TASK-QA-24C4E55D-001: - Rebrand da navegação superior do Harness.</w:t>
        <w:br/>
        <w:t>- [x] TASK-QA-2773B6E8-001: - Rebrand da lista de especificações do Harness.</w:t>
      </w:r>
    </w:p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Task Details - Planos Detalhados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Task Details — Plano Detalhado da Task Atual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Projeto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git-ide</w:t>
        <w:br/>
        <w:br/>
        <w:t>&gt; Arquivo acumulativo. Não sobrescreva detalhes de tasks anteriores.</w:t>
        <w:br/>
        <w:t>&gt; Para uma nova task, anexe uma nova seção `## Plano — TASK-REQ-0000-000` ao final.</w:t>
        <w:br/>
        <w:t>&gt; Para revisar uma task existente, atualize somente a seção daquela task.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Plano — TASK-REQ-0000-001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**Tarefa:** Título curto da task.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Objetivo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Descreva o objetivo técnico da task atual.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Arquivo afetado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`[MODIFICAR] caminho/do/arquivo.ext`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Fora desta task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Não implementar escopo fora da task selecionada.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Validação prevista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Validar por leitura, teste ou comando aplicável.</w:t>
        <w:br/>
        <w:br/>
        <w:t>Para autorizar, responda: **"Aprovado executar TASK-REQ-0000-001"**.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Plano — TASK-REQ-3091-001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**Tarefa:** Aplicar rebrand visual baseado em design_rebrand.md.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Objetivo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Implementar o rebrand visual Dayact IA-like definido em `design_rebrand.md`, convertendo a interface do GitIDE para uma estética clara, minimalista, técnica, monocromática e geométrica sem alterar comportamento funcional.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Arquivo afetado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`[NOVO] .documents/spec/req-3091_rebrand_visual_dayact_ia.md`</w:t>
        <w:br/>
        <w:br/>
        <w:t>`[MODIFICAR] .documents/design/design.md`</w:t>
        <w:br/>
        <w:br/>
        <w:t>`[MODIFICAR] .documents/dri/dri.md`</w:t>
        <w:br/>
        <w:br/>
        <w:t>`[MODIFICAR] .documents/task/task.md`</w:t>
        <w:br/>
        <w:br/>
        <w:t>`[MODIFICAR] .documents/task/task.details.md`</w:t>
        <w:br/>
        <w:br/>
        <w:t>`[MODIFICAR] tokens.json`</w:t>
        <w:br/>
        <w:br/>
        <w:t>`[MODIFICAR] gitide_server/static/rebrand.css`</w:t>
        <w:br/>
        <w:br/>
        <w:t>`[MODIFICAR] gitide_server/static/index.html`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Formato previsto da chamada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1. Registrar o REQ oficial com as seções obrigatórias.</w:t>
        <w:br/>
        <w:t>2. Atualizar Design vivo e DRI vivo com a estratégia visual.</w:t>
        <w:br/>
        <w:t>3. Atualizar a Task List com item rastreável.</w:t>
        <w:br/>
        <w:t>4. Atualizar este plano detalhado preservando seções anteriores.</w:t>
        <w:br/>
        <w:t>5. Alterar `tokens.json` para refletir a paleta, tipografia e radius do novo rebrand.</w:t>
        <w:br/>
        <w:t>6. Ajustar `index.html` apenas em título, marca textual e versão do CSS quando necessário.</w:t>
        <w:br/>
        <w:t>7. Aplicar camada de override em `rebrand.css` para o tema claro Dayact-like.</w:t>
        <w:br/>
        <w:t>8. Validar arquivos modificados e estado Git.</w:t>
        <w:br/>
        <w:t>9. Marcar a task como concluída em `task.md` somente após execução e verificação.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Fallback previsto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Se a fonte Switzer não estiver disponível como asset local, usar `Switzer` como primeira família CSS com fallback para `Inter` e system fonts.</w:t>
        <w:br/>
        <w:t>- Se algum estilo legado tiver seletor mais específico, acrescentar override no final de `rebrand.css`, preservando a estrutura existente.</w:t>
        <w:br/>
        <w:t>- Se não houver comando de build dedicado, validar por leitura dos arquivos alterados e `git status`.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Fora desta task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Não alterar lógica JavaScript.</w:t>
        <w:br/>
        <w:t>- Não alterar backend, banco de dados, endpoints, permissões ou autenticação.</w:t>
        <w:br/>
        <w:t>- Não adicionar arquivos binários de fonte.</w:t>
        <w:br/>
        <w:t>- Não criar estilos inline novos.</w:t>
        <w:br/>
        <w:t>- Não fazer deploy.</w:t>
        <w:br/>
        <w:t>- Não executar mudanças Git destrutivas.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Validação prevista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Ler trechos alterados de `tokens.json`, `index.html`, `rebrand.css`, `task.md` e documentos Harness.</w:t>
        <w:br/>
        <w:t>- Executar `git status` para auditar alterações.</w:t>
        <w:br/>
        <w:t>- Executar validação técnica disponível do projeto quando aplicável.</w:t>
        <w:br/>
        <w:t>- Reportar limitações de validação visual que dependam de navegador.</w:t>
        <w:br/>
        <w:br/>
        <w:t>Para autorizar a execução de todas as tasks planejadas, responda: **"Aprovado executar o pacote Harness"**.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Plano — TASK-REQ-3091-002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**Tarefa:** Ajustar rebrand para dark theme fiel à referência visual.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Objetivo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Corrigir a implementação anterior do rebrand, substituindo a leitura light por uma estética dark technical console fiel à referência enviada pelo usuário: fundo quase preto, painéis retangulares, bordas finas, tipografia técnica/monospace, labels compactos, acentos verdes/vermelhos pontuais e ausência de glassmorphism colorido.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Arquivo afetado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`[MODIFICAR] .documents/spec/req-3091_rebrand_visual_dayact_ia.md`</w:t>
        <w:br/>
        <w:br/>
        <w:t>`[MODIFICAR] .documents/design/design.md`</w:t>
        <w:br/>
        <w:br/>
        <w:t>`[MODIFICAR] .documents/dri/dri.md`</w:t>
        <w:br/>
        <w:br/>
        <w:t>`[MODIFICAR] .documents/task/task.md`</w:t>
        <w:br/>
        <w:br/>
        <w:t>`[MODIFICAR] .documents/task/task.details.md`</w:t>
        <w:br/>
        <w:br/>
        <w:t>`[MODIFICAR] tokens.json`</w:t>
        <w:br/>
        <w:br/>
        <w:t>`[MODIFICAR] gitide_server/static/rebrand.css`</w:t>
        <w:br/>
        <w:br/>
        <w:t>`[MODIFICAR] gitide_server/static/index.html`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Formato previsto da chamada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1. Revisar o REQ `REQ-3091` para registrar a correção dark technical console.</w:t>
        <w:br/>
        <w:t>2. Atualizar Design vivo e DRI vivo com a nova referência visual.</w:t>
        <w:br/>
        <w:t>3. Adicionar a task `TASK-REQ-3091-002` na Task List.</w:t>
        <w:br/>
        <w:t>4. Anexar este plano detalhado preservando seções anteriores.</w:t>
        <w:br/>
        <w:t>5. Ajustar `tokens.json` para tema ativo dark e paleta técnica escura.</w:t>
        <w:br/>
        <w:t>6. Atualizar a versão do CSS em `index.html` para bust de cache.</w:t>
        <w:br/>
        <w:t>7. Adicionar camada final em `rebrand.css` para sobrescrever o override claro anterior.</w:t>
        <w:br/>
        <w:t>8. Validar arquivos modificados e estado Git.</w:t>
        <w:br/>
        <w:t>9. Marcar a task como concluída em `task.md` somente após execução e verificação.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Fallback previsto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Se a fonte exata da referência não estiver disponível como asset local, usar pilha técnica com `Fira Code`, `SFMono-Regular`, `Consolas`, monospace.</w:t>
        <w:br/>
        <w:t>- Se algum estilo legado tiver seletor mais específico, acrescentar override no final de `rebrand.css`, preservando a estrutura existente.</w:t>
        <w:br/>
        <w:t>- Se o comando de teste continuar bloqueado pelo painel Act IA, validar por leitura dos arquivos alterados e `git status`.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Fora desta task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Não alterar lógica JavaScript.</w:t>
        <w:br/>
        <w:t>- Não alterar backend, banco de dados, endpoints, permissões ou autenticação.</w:t>
        <w:br/>
        <w:t>- Não adicionar arquivos binários de fonte.</w:t>
        <w:br/>
        <w:t>- Não criar estilos inline novos.</w:t>
        <w:br/>
        <w:t>- Não fazer deploy.</w:t>
        <w:br/>
        <w:t>- Não executar mudanças Git destrutivas.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Validação prevista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Ler trechos alterados de `tokens.json`, `index.html`, `rebrand.css`, `task.md` e documentos Harness.</w:t>
        <w:br/>
        <w:t>- Executar `git status` para auditar alterações.</w:t>
        <w:br/>
        <w:t>- Executar validação técnica disponível do projeto quando aplicável/liberada.</w:t>
        <w:br/>
        <w:t>- Reportar limitações de validação visual que dependam de navegador.</w:t>
        <w:br/>
        <w:br/>
        <w:t>Para autorizar a execução de todas as tasks planejadas, responda: **"Aprovado executar o pacote Harness"**.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Plano — TASK-REQ-3091-003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**Tarefa:** Aplicar corner brackets nos quatro cantos de todos os cards.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Objetivo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Ajustar o detalhe visual de moldura técnica do rebrand dark para que o elemento de canto usado na referência apareça nos quatro cantos dos cards, painéis e modais principais, em vez de aparecer apenas no canto superior esquerdo.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Arquivo afetado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`[MODIFICAR] .documents/dri/dri.md`</w:t>
        <w:br/>
        <w:br/>
        <w:t>`[MODIFICAR] .documents/task/task.md`</w:t>
        <w:br/>
        <w:br/>
        <w:t>`[MODIFICAR] .documents/task/task.details.md`</w:t>
        <w:br/>
        <w:br/>
        <w:t>`[MODIFICAR] gitide_server/static/rebrand.css`</w:t>
        <w:br/>
        <w:br/>
        <w:t>`[MODIFICAR] gitide_server/static/index.html`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Formato previsto da chamada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1. Registrar a task na Task List.</w:t>
        <w:br/>
        <w:t>2. Anexar este plano detalhado preservando seções anteriores.</w:t>
        <w:br/>
        <w:t>3. Atualizar o DRI com a regra visual dos quatro corner brackets.</w:t>
        <w:br/>
        <w:t>4. Atualizar `index.html` para bust de cache do CSS.</w:t>
        <w:br/>
        <w:t>5. Adicionar camada final em `rebrand.css` com pseudo-elemento único desenhando os quatro cantos via backgrounds lineares.</w:t>
        <w:br/>
        <w:t>6. Validar por leitura dos trechos alterados e `git status`.</w:t>
        <w:br/>
        <w:t>7. Marcar a task como concluída em `task.md` somente após execução e verificação.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Fallback previsto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Se algum card tiver pseudo-elemento próprio conflitante, sobrescrever o `::before` no final de `rebrand.css` com maior especificidade.</w:t>
        <w:br/>
        <w:t>- Se um componente não aceitar pseudo-elemento por estrutura específica, incluí-lo explicitamente na lista de seletores de cards/painéis.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Fora desta task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Não alterar JavaScript.</w:t>
        <w:br/>
        <w:t>- Não alterar estrutura HTML.</w:t>
        <w:br/>
        <w:t>- Não alterar backend, banco de dados, endpoints, permissões ou autenticação.</w:t>
        <w:br/>
        <w:t>- Não fazer deploy.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Validação prevista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Ler o bloco CSS final aplicado.</w:t>
        <w:br/>
        <w:t>- Confirmar que `index.html` aponta para a nova versão de `rebrand.css`.</w:t>
        <w:br/>
        <w:t>- Executar `git status` para auditar alterações.</w:t>
        <w:br/>
        <w:t>- Reportar que a validação visual final depende de inspeção no navegador.</w:t>
        <w:br/>
        <w:br/>
        <w:t>Para autorizar a execução de todas as tasks planejadas, responda: **"Aprovado executar o pacote Harness"**.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Plano — TASK-REQ-3091-004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**Tarefa:** Reduzir opacidade das bordas comuns sem alterar corner brackets.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Objetivo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Diminuir a intensidade visual das bordas comuns do dark technical console para que fiquem menos brancas, preservando integralmente a cor, posição, tamanho e desenho dos corner brackets adicionados na task anterior.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Arquivo afetado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`[MODIFICAR] .documents/task/task.md`</w:t>
        <w:br/>
        <w:br/>
        <w:t>`[MODIFICAR] .documents/task/task.details.md`</w:t>
        <w:br/>
        <w:br/>
        <w:t>`[MODIFICAR] gitide_server/static/rebrand.css`</w:t>
        <w:br/>
        <w:br/>
        <w:t>`[MODIFICAR] gitide_server/static/index.html`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Formato previsto da chamada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1. Registrar a task na Task List.</w:t>
        <w:br/>
        <w:t>2. Anexar este plano detalhado preservando seções anteriores.</w:t>
        <w:br/>
        <w:t>3. Alterar somente as variáveis de borda comum no bloco dark console de `rebrand.css`.</w:t>
        <w:br/>
        <w:t>4. Não alterar a variável usada pelos corner brackets (`--console-text-soft`) nem o bloco `Four-corner technical brackets`.</w:t>
        <w:br/>
        <w:t>5. Atualizar `index.html` para bust de cache do CSS.</w:t>
        <w:br/>
        <w:t>6. Validar por leitura dos trechos alterados e `git status`.</w:t>
        <w:br/>
        <w:t>7. Marcar a task como concluída em `task.md` somente após execução e verificação.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Fallback previsto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Se alguma borda continuar muito clara por usar valor fixo fora das variáveis, reportar para ajuste posterior em seletor específico.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Fora desta task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Não alterar corner brackets.</w:t>
        <w:br/>
        <w:t>- Não alterar HTML estrutural.</w:t>
        <w:br/>
        <w:t>- Não alterar JavaScript.</w:t>
        <w:br/>
        <w:t>- Não alterar backend, banco de dados, endpoints, permissões ou autenticação.</w:t>
        <w:br/>
        <w:t>- Não fazer deploy.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Validação prevista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Confirmar que `--console-line`, `--console-line-strong` e `--console-line-soft` foram suavizadas.</w:t>
        <w:br/>
        <w:t>- Confirmar que o bloco `Four-corner technical brackets` continua usando `--console-text-soft`.</w:t>
        <w:br/>
        <w:t>- Confirmar que `index.html` aponta para a nova versão de `rebrand.css`.</w:t>
        <w:br/>
        <w:t>- Executar `git status` para auditar alterações.</w:t>
        <w:br/>
        <w:br/>
        <w:t>Para autorizar a execução de todas as tasks planejadas, responda: **"Aprovado executar o pacote Harness"**.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Plano — TASK-QA-B9983968-001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**Tarefa:** Restaurar ícones Lucide da sidebar com stroke 0.75px.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Objetivo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Corrigir a anotação `QA-B9983968`, restaurando a exibição dos ícones Lucide na navegação da sidebar, inclusive no estado colapsado, mantendo o rebrand dark technical console e aplicando `stroke-width: 0.75px` aos SVGs.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Arquivo afetado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`[MODIFICAR] .documents/task/task.md`</w:t>
        <w:br/>
        <w:br/>
        <w:t>`[MODIFICAR] .documents/task/task.details.md`</w:t>
        <w:br/>
        <w:br/>
        <w:t>`[MODIFICAR] gitide_server/static/rebrand.css`</w:t>
        <w:br/>
        <w:br/>
        <w:t>`[MODIFICAR] gitide_server/static/index.html`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Formato previsto da chamada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1. Registrar a task QA na Task List.</w:t>
        <w:br/>
        <w:t>2. Anexar este plano detalhado preservando seções anteriores.</w:t>
        <w:br/>
        <w:t>3. Adicionar override final em `rebrand.css` para desfazer o `display: none` aplicado aos ícones da sidebar.</w:t>
        <w:br/>
        <w:t>4. Definir os ícones Lucide com tamanho compacto, `currentColor` e `stroke-width: 0.75px`.</w:t>
        <w:br/>
        <w:t>5. Atualizar `index.html` para bust de cache do CSS.</w:t>
        <w:br/>
        <w:t>6. Validar por leitura dos trechos alterados e `git status`.</w:t>
        <w:br/>
        <w:t>7. Marcar a task como concluída em `task.md` somente após execução e verificação.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Fallback previsto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Se algum ícone for renderizado como `&lt;i data-lucide&gt;` antes do bootstrap Lucide, manter também seletor para `i` sem interferir no SVG final.</w:t>
        <w:br/>
        <w:t>- Se o estado colapsado tiver regras específicas mais fortes, usar escopo `.sidebar-collapsed .sidebar .nav-item svg` no override final.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Fora desta task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Não alterar JavaScript.</w:t>
        <w:br/>
        <w:t>- Não alterar estrutura HTML.</w:t>
        <w:br/>
        <w:t>- Não alterar backend, banco de dados, endpoints, permissões ou autenticação.</w:t>
        <w:br/>
        <w:t>- Não alterar corner brackets.</w:t>
        <w:br/>
        <w:t>- Não fazer deploy.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Validação prevista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Confirmar que o bloco anterior que escondia `.nav-item i` e `.nav-item svg` foi sobrescrito no final do CSS.</w:t>
        <w:br/>
        <w:t>- Confirmar que os SVGs Lucide usam `stroke-width: 0.75px`.</w:t>
        <w:br/>
        <w:t>- Confirmar que `index.html` aponta para a nova versão de `rebrand.css`.</w:t>
        <w:br/>
        <w:t>- Executar `git status` para auditar alterações.</w:t>
        <w:br/>
        <w:br/>
        <w:t>Para autorizar a execução de todas as tasks planejadas, responda: **"Aprovado executar o pacote Harness"**.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Plano — TASK-QA-12681E16-001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**Tarefa:** Aplicar espaçamento interno no card Security Rules.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Objetivo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Corrigir a anotação `QA-12681E16`, aplicando espaçamento interno adequado ao card da aba Security Rules em Settings, mantendo o rebrand dark technical console, os corner brackets e a estrutura funcional existente.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Arquivo afetado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`[MODIFICAR] .documents/task/task.md`</w:t>
        <w:br/>
        <w:br/>
        <w:t>`[MODIFICAR] .documents/task/task.details.md`</w:t>
        <w:br/>
        <w:br/>
        <w:t>`[MODIFICAR] gitide_server/static/rebrand.css`</w:t>
        <w:br/>
        <w:br/>
        <w:t>`[MODIFICAR] gitide_server/static/index.html`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Formato previsto da chamada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1. Registrar a task QA na Task List.</w:t>
        <w:br/>
        <w:t>2. Anexar este plano detalhado preservando seções anteriores.</w:t>
        <w:br/>
        <w:t>3. Adicionar override final em `rebrand.css` para o quinto painel de Settings, correspondente ao card Security Rules.</w:t>
        <w:br/>
        <w:t>4. Aplicar padding interno consistente com o rebrand dark.</w:t>
        <w:br/>
        <w:t>5. Atualizar `index.html` para bust de cache do CSS.</w:t>
        <w:br/>
        <w:t>6. Validar por leitura dos trechos alterados e `git status`.</w:t>
        <w:br/>
        <w:t>7. Marcar a task como concluída em `task.md` somente após execução e verificação.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Fallback previsto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Se o seletor com `nth-of-type(5)` não cobrir o estado ativo em todos os cenários, adicionar seletor complementar para `.settings-tab-panel:nth-of-type(5) &gt; .settings-card.card`.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Fora desta task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Não alterar JavaScript.</w:t>
        <w:br/>
        <w:t>- Não alterar estrutura HTML.</w:t>
        <w:br/>
        <w:t>- Não alterar backend, banco de dados, endpoints, permissões ou autenticação.</w:t>
        <w:br/>
        <w:t>- Não alterar corner brackets.</w:t>
        <w:br/>
        <w:t>- Não fazer deploy.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Validação prevista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Confirmar que o card Security Rules recebe padding interno.</w:t>
        <w:br/>
        <w:t>- Confirmar que `index.html` aponta para a nova versão de `rebrand.css`.</w:t>
        <w:br/>
        <w:t>- Executar `git status` para auditar alterações.</w:t>
        <w:br/>
        <w:br/>
        <w:t>Para autorizar a execução de todas as tasks planejadas, responda: **"Aprovado executar o pacote Harness"**.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Plano — TASK-REQ-3091-005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**Tarefa:** Padronizar padding e header dos cards de Settings.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Objetivo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Padronizar todos os cards de Settings para manter consistência visual no rebrand dark technical console: `settings-card.card` deve usar `padding: 8px` em todos os lados, e o `card-header`/headers equivalentes devem ficar colados ao topo e às laterais do card, sem espaço entre o header e a borda externa.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Arquivo afetado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`[MODIFICAR] .documents/dri/dri.md`</w:t>
        <w:br/>
        <w:br/>
        <w:t>`[MODIFICAR] .documents/task/task.md`</w:t>
        <w:br/>
        <w:br/>
        <w:t>`[MODIFICAR] .documents/task/task.details.md`</w:t>
        <w:br/>
        <w:br/>
        <w:t>`[MODIFICAR] gitide_server/static/rebrand.css`</w:t>
        <w:br/>
        <w:br/>
        <w:t>`[MODIFICAR] gitide_server/static/index.html`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Formato previsto da chamada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1. Registrar a task na Task List.</w:t>
        <w:br/>
        <w:t>2. Anexar este plano detalhado preservando seções anteriores.</w:t>
        <w:br/>
        <w:t>3. Atualizar o DRI com a regra global de padding/header dos cards de Settings.</w:t>
        <w:br/>
        <w:t>4. Substituir o ajuste pontual de `QA-12681E16` por uma regra global em `rebrand.css`.</w:t>
        <w:br/>
        <w:t>5. Definir `settings-card.card` com `padding: 8px`.</w:t>
        <w:br/>
        <w:t>6. Definir headers diretos do card com margem negativa horizontal/top para encostar no topo e laterais.</w:t>
        <w:br/>
        <w:t>7. Atualizar `index.html` para bust de cache do CSS.</w:t>
        <w:br/>
        <w:t>8. Validar por leitura dos trechos alterados e `git status`.</w:t>
        <w:br/>
        <w:t>9. Marcar a task como concluída em `task.md` somente após execução e verificação.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Fallback previsto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Se algum card de Settings usar header equivalente fora de `.card-header`, manter cobertura para `.panel-header` e `.panel-header-simple`.</w:t>
        <w:br/>
        <w:t>- Se algum conteúdo interno ficar excessivamente colado abaixo do header, ajustar apenas seletor de conteúdo interno em etapa posterior, sem reabrir padding global do card.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Fora desta task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Não alterar JavaScript.</w:t>
        <w:br/>
        <w:t>- Não alterar estrutura HTML.</w:t>
        <w:br/>
        <w:t>- Não alterar backend, banco de dados, endpoints, permissões ou autenticação.</w:t>
        <w:br/>
        <w:t>- Não alterar corner brackets.</w:t>
        <w:br/>
        <w:t>- Não fazer deploy.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Validação prevista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Confirmar que `settings-card.card` usa `padding: 8px`.</w:t>
        <w:br/>
        <w:t>- Confirmar que headers diretos dos cards de Settings usam margem negativa `-8px -8px 0` para encostar no topo e laterais.</w:t>
        <w:br/>
        <w:t>- Confirmar que o ajuste pontual `padding: 32px` do card Security Rules foi substituído.</w:t>
        <w:br/>
        <w:t>- Confirmar que `index.html` aponta para a nova versão de `rebrand.css`.</w:t>
        <w:br/>
        <w:t>- Executar `git status` para auditar alterações.</w:t>
        <w:br/>
        <w:br/>
        <w:t>Para autorizar a execução de todas as tasks planejadas, responda: **"Aprovado executar o pacote Harness"**.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Plano — TASK-REQ-3091-006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**Tarefa:** Uniformizar botões primário, secundário e terciário em todas as páginas.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Objetivo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Padronizar a hierarquia visual dos botões primário, secundário e terciário em todos os módulos do workspace, mantendo o rebrand dark technical console, tipografia mono, uppercase, cantos retos, estados consistentes e acentos operacionais discretos.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Arquivo afetado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`[MODIFICAR] .documents/spec/req-3091_rebrand_visual_dayact_ia.md`</w:t>
        <w:br/>
        <w:br/>
        <w:t>`[MODIFICAR] .documents/dri/dri.md`</w:t>
        <w:br/>
        <w:br/>
        <w:t>`[MODIFICAR] .documents/task/task.md`</w:t>
        <w:br/>
        <w:br/>
        <w:t>`[MODIFICAR] .documents/task/task.details.md`</w:t>
        <w:br/>
        <w:br/>
        <w:t>`[MODIFICAR] tokens.json`</w:t>
        <w:br/>
        <w:br/>
        <w:t>`[MODIFICAR] gitide_server/static/rebrand.css`</w:t>
        <w:br/>
        <w:br/>
        <w:t>`[MODIFICAR] gitide_server/static/index.html`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Formato previsto da chamada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1. Atualizar REQ e DRI com a regra global de botões.</w:t>
        <w:br/>
        <w:t>2. Registrar a task na Task List.</w:t>
        <w:br/>
        <w:t>3. Anexar este plano detalhado preservando seções anteriores.</w:t>
        <w:br/>
        <w:t>4. Atualizar tokens de botão primário, secundário e terciário em `tokens.json`.</w:t>
        <w:br/>
        <w:t>5. Aplicar override final em `rebrand.css` cobrindo classes globais e variações usadas nos módulos.</w:t>
        <w:br/>
        <w:t>6. Preservar `.btn-danger` como semântico de perigo.</w:t>
        <w:br/>
        <w:t>7. Atualizar `index.html` para bust de cache do CSS.</w:t>
        <w:br/>
        <w:t>8. Validar por leitura dos trechos alterados e `git status`.</w:t>
        <w:br/>
        <w:t>9. Marcar a task como concluída em `task.md` somente após execução e verificação.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Fallback previsto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Se algum módulo usar classe específica de botão não coberta, reportar para ajuste posterior ou incluir seletor complementar mantendo o padrão aprovado.</w:t>
        <w:br/>
        <w:t>- Se um botão de ação crítica usar `.btn-danger`, preservar a semântica visual vermelha.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Fora desta task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Não alterar JavaScript.</w:t>
        <w:br/>
        <w:t>- Não alterar estrutura HTML.</w:t>
        <w:br/>
        <w:t>- Não alterar backend, banco de dados, endpoints, permissões ou autenticação.</w:t>
        <w:br/>
        <w:t>- Não fazer deploy.</w:t>
        <w:br/>
        <w:t>- Não alterar corner brackets.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Validação prevista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Confirmar tokens de primário, secundário e terciário.</w:t>
        <w:br/>
        <w:t>- Confirmar o bloco CSS final de hierarquia global de botões.</w:t>
        <w:br/>
        <w:t>- Confirmar que `index.html` aponta para a nova versão de `rebrand.css`.</w:t>
        <w:br/>
        <w:t>- Executar `git status` para auditar alterações.</w:t>
        <w:br/>
        <w:br/>
        <w:t>Para autorizar a execução de todas as tasks planejadas, responda: **"Aprovado executar o pacote Harness"**.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Plano — TASK-REQ-3091-007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**Tarefa:** Corrigir sidebar após padronização global de botões.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Objetivo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Corrigir a quebra visual da sidebar causada pela regra global de botões aplicada sobre elementos `button.nav-item`, restaurando o comportamento de navegação lateral sem desfazer a hierarquia global de botões nas páginas.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Arquivo afetado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`[MODIFICAR] .documents/task/task.md`</w:t>
        <w:br/>
        <w:br/>
        <w:t>`[MODIFICAR] .documents/task/task.details.md`</w:t>
        <w:br/>
        <w:br/>
        <w:t>`[MODIFICAR] gitide_server/static/rebrand.css`</w:t>
        <w:br/>
        <w:br/>
        <w:t>`[MODIFICAR] gitide_server/static/index.html`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Formato previsto da chamada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1. Registrar a task na Task List.</w:t>
        <w:br/>
        <w:t>2. Anexar este plano detalhado preservando seções anteriores.</w:t>
        <w:br/>
        <w:t>3. Adicionar override final em `rebrand.css` para `.sidebar-nav .nav-item`, removendo a herança visual de botão global.</w:t>
        <w:br/>
        <w:t>4. Restaurar layout normal da navegação com alinhamento à esquerda, largura total, ícone, label e brackets estáveis.</w:t>
        <w:br/>
        <w:t>5. Preservar estado colapsado da sidebar com ícones visíveis e labels/brackets ocultos.</w:t>
        <w:br/>
        <w:t>6. Atualizar `index.html` para bust de cache do CSS.</w:t>
        <w:br/>
        <w:t>7. Validar por leitura dos trechos alterados e `git status`.</w:t>
        <w:br/>
        <w:t>8. Marcar a task como concluída em `task.md` somente após execução e verificação.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Fallback previsto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Se algum seletor legado ainda afetar a sidebar, reforçar escopo com `.app-container .sidebar .sidebar-nav .nav-item` no final do CSS.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Fora desta task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Não alterar JavaScript.</w:t>
        <w:br/>
        <w:t>- Não alterar estrutura HTML.</w:t>
        <w:br/>
        <w:t>- Não alterar backend, banco de dados, endpoints, permissões ou autenticação.</w:t>
        <w:br/>
        <w:t>- Não desfazer a padronização global de botões fora da sidebar.</w:t>
        <w:br/>
        <w:t>- Não fazer deploy.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Validação prevista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Confirmar que `.sidebar .nav-item` volta a usar layout de navegação, não layout de botão global.</w:t>
        <w:br/>
        <w:t>- Confirmar que o estado colapsado mantém apenas ícones visíveis.</w:t>
        <w:br/>
        <w:t>- Confirmar que `index.html` aponta para a nova versão de `rebrand.css`.</w:t>
        <w:br/>
        <w:t>- Executar `git status` para auditar alterações.</w:t>
        <w:br/>
        <w:br/>
        <w:t>Para autorizar a execução de todas as tasks planejadas, responda: **"Aprovado executar o pacote Harness"**.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Plano — TASK-QA-B9CD0F01-001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**Tarefa:** Rebrand do sidebar interno de Settings.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Objetivo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Corrigir a anotação `QA-B9CD0F01`, substituindo o visual antigo do sidebar interno de Settings por uma aparência compatível com o rebrand dark technical console, removendo radius grande, glass/shadow antigo e botões arredondados.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Arquivo afetado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`[MODIFICAR] .documents/task/task.md`</w:t>
        <w:br/>
        <w:br/>
        <w:t>`[MODIFICAR] .documents/task/task.details.md`</w:t>
        <w:br/>
        <w:br/>
        <w:t>`[MODIFICAR] gitide_server/static/rebrand.css`</w:t>
        <w:br/>
        <w:br/>
        <w:t>`[MODIFICAR] gitide_server/static/index.html`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Formato previsto da chamada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1. Registrar a task QA na Task List.</w:t>
        <w:br/>
        <w:t>2. Anexar este plano detalhado preservando seções anteriores.</w:t>
        <w:br/>
        <w:t>3. Adicionar override final em `rebrand.css` para `.settings-dashboard-layout.gitide-settings-tabs-ready`, `.settings-tabs-sidebar`, `.settings-tabs-title` e `.settings-tab-button`.</w:t>
        <w:br/>
        <w:t>4. Remover visual antigo do sidebar interno: radius grande, background glass, sombras e botões arredondados.</w:t>
        <w:br/>
        <w:t>5. Aplicar layout dark technical console: borda fina, radius zero, tipografia mono uppercase, botões retangulares, hover/active discretos e ícones Lucide com stroke `0.75px`.</w:t>
        <w:br/>
        <w:t>6. Atualizar `index.html` para bust de cache do CSS.</w:t>
        <w:br/>
        <w:t>7. Validar por leitura dos trechos alterados e `git status`.</w:t>
        <w:br/>
        <w:t>8. Marcar a task como concluída em `task.md` somente após execução e verificação.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Fallback previsto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Se `settings-tabs.css` tiver especificidade superior em algum ponto, reforçar o escopo com `.app-container .settings-dashboard-layout.gitide-settings-tabs-ready` no override final.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Fora desta task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Não alterar JavaScript.</w:t>
        <w:br/>
        <w:t>- Não alterar estrutura HTML.</w:t>
        <w:br/>
        <w:t>- Não alterar backend, banco de dados, endpoints, permissões ou autenticação.</w:t>
        <w:br/>
        <w:t>- Não alterar a sidebar principal do app.</w:t>
        <w:br/>
        <w:t>- Não fazer deploy.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Validação prevista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Confirmar que o sidebar interno de Settings usa fundo/painel dark, radius zero e sem sombra antiga.</w:t>
        <w:br/>
        <w:t>- Confirmar que botões de Settings usam visual retangular dark console com estados hover/active.</w:t>
        <w:br/>
        <w:t>- Confirmar que `index.html` aponta para a nova versão de `rebrand.css`.</w:t>
        <w:br/>
        <w:t>- Executar `git status` para auditar alterações.</w:t>
        <w:br/>
        <w:br/>
        <w:t>Para autorizar a execução de todas as tasks planejadas, responda: **"Aprovado executar o pacote Harness"**.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Plano — TASK-QA-B9CD0F01-002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**Tarefa:** Adicionar corner brackets ao sidebar interno de Settings.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Objetivo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Adicionar os corner brackets técnicos nos quatro cantos do sidebar interno de Settings, usando o mesmo padrão visual dos cards do rebrand dark technical console.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Arquivo afetado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`[MODIFICAR] .documents/task/task.md`</w:t>
        <w:br/>
        <w:br/>
        <w:t>`[MODIFICAR] .documents/task/task.details.md`</w:t>
        <w:br/>
        <w:br/>
        <w:t>`[MODIFICAR] gitide_server/static/rebrand.css`</w:t>
        <w:br/>
        <w:br/>
        <w:t>`[MODIFICAR] gitide_server/static/index.html`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Formato previsto da chamada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1. Registrar a task QA na Task List.</w:t>
        <w:br/>
        <w:t>2. Anexar este plano detalhado preservando seções anteriores.</w:t>
        <w:br/>
        <w:t>3. Adicionar `position: relative` no sidebar interno de Settings.</w:t>
        <w:br/>
        <w:t>4. Criar pseudo-elemento `::before` em `.settings-tabs-sidebar` desenhando os quatro corner brackets via backgrounds lineares.</w:t>
        <w:br/>
        <w:t>5. Usar `var(--console-text-soft)` para manter consistência com os cards.</w:t>
        <w:br/>
        <w:t>6. Atualizar `index.html` para bust de cache do CSS.</w:t>
        <w:br/>
        <w:t>7. Validar por leitura dos trechos alterados e `git status`.</w:t>
        <w:br/>
        <w:t>8. Marcar a task como concluída em `task.md` somente após execução e verificação.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Fallback previsto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Se o pseudo-elemento conflitar com outro estilo futuro, reforçar o seletor no final do CSS e manter `pointer-events: none`.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Fora desta task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Não alterar JavaScript.</w:t>
        <w:br/>
        <w:t>- Não alterar estrutura HTML.</w:t>
        <w:br/>
        <w:t>- Não alterar backend, banco de dados, endpoints, permissões ou autenticação.</w:t>
        <w:br/>
        <w:t>- Não alterar a sidebar principal do app.</w:t>
        <w:br/>
        <w:t>- Não alterar os corner brackets já existentes dos cards.</w:t>
        <w:br/>
        <w:t>- Não fazer deploy.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Validação prevista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Confirmar que `.settings-tabs-sidebar::before` desenha os quatro cantos.</w:t>
        <w:br/>
        <w:t>- Confirmar que `index.html` aponta para a nova versão de `rebrand.css`.</w:t>
        <w:br/>
        <w:t>- Executar `git status` para auditar alterações.</w:t>
        <w:br/>
        <w:br/>
        <w:t>Para autorizar a execução de todas as tasks planejadas, responda: **"Aprovado executar o pacote Harness"**.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Plano — TASK-QA-6D40FE91-001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**Tarefa:** Rebrand do popover de workspace/conta.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Objetivo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Corrigir a anotação `QA-6D40FE91`, refinando o popover de workspace/conta para o novo layout dark technical console, removendo glassmorphism antigo, radius grande e sombra pesada, sem alterar o comportamento JavaScript existente.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Arquivo afetado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`[MODIFICAR] .documents/task/task.md`</w:t>
        <w:br/>
        <w:br/>
        <w:t>`[MODIFICAR] .documents/task/task.details.md`</w:t>
        <w:br/>
        <w:br/>
        <w:t>`[MODIFICAR] gitide_server/static/rebrand.css`</w:t>
        <w:br/>
        <w:br/>
        <w:t>`[MODIFICAR] gitide_server/static/index.html`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Formato previsto da chamada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1. Registrar a task QA na Task List.</w:t>
        <w:br/>
        <w:t>2. Anexar este plano detalhado preservando seções anteriores.</w:t>
        <w:br/>
        <w:t>3. Adicionar override final em `rebrand.css` para popover, trigger, itens, divisores, modo rápido, submenu e opções de workspace.</w:t>
        <w:br/>
        <w:t>4. Remover radius grande, blur/glass antigo e sombras pesadas.</w:t>
        <w:br/>
        <w:t>5. Aplicar fundo dark técnico, bordas finas, radius zero, tipografia mono uppercase, hover/active discreto e ícones Lucide com `stroke-width: 0.75px`.</w:t>
        <w:br/>
        <w:t>6. Adicionar corner brackets ao popover principal e ao submenu de organização.</w:t>
        <w:br/>
        <w:t>7. Atualizar `index.html` para bust de cache do CSS.</w:t>
        <w:br/>
        <w:t>8. Validar por leitura dos trechos alterados e `git status`.</w:t>
        <w:br/>
        <w:t>9. Marcar a task como concluída em `task.md` somente após execução e verificação.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Fallback previsto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Se algum estilo de `workspace-switcher-refactor.css` prevalecer, reforçar escopo com `.app-container .workspace-switcher.workspace-account-menu` no final do CSS.</w:t>
        <w:br/>
        <w:t>- Se o submenu lateral precisar de ajuste posterior, preservar esta task como rebrand base do popover e abrir QA específico.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Fora desta task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Não alterar JavaScript.</w:t>
        <w:br/>
        <w:t>- Não alterar estrutura HTML.</w:t>
        <w:br/>
        <w:t>- Não alterar backend, banco de dados, endpoints, permissões ou autenticação.</w:t>
        <w:br/>
        <w:t>- Não alterar a sidebar principal do app.</w:t>
        <w:br/>
        <w:t>- Não fazer deploy.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Validação prevista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Confirmar que o popover principal usa visual dark technical console.</w:t>
        <w:br/>
        <w:t>- Confirmar que popover e submenu têm corner brackets.</w:t>
        <w:br/>
        <w:t>- Confirmar que os itens internos usam botões retangulares e estados hover/active discretos.</w:t>
        <w:br/>
        <w:t>- Confirmar que `index.html` aponta para a nova versão de `rebrand.css`.</w:t>
        <w:br/>
        <w:t>- Executar `git status` para auditar alterações.</w:t>
        <w:br/>
        <w:br/>
        <w:t>Para autorizar a execução de todas as tasks planejadas, responda: **"Aprovado executar o pacote Harness"**.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Plano — TASK-QA-0CD44BEE-001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**Tarefa:** Encurtar labels do menu principal da sidebar.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Objetivo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Corrigir a anotação `QA-0CD44BEE`, reduzindo os textos visíveis dos itens do menu principal da sidebar para labels mais curtos, preservando tooltips completos, ícones, `data-tab` e comportamento de navegação atual.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Arquivo afetado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`[MODIFICAR] .documents/task/task.md`</w:t>
        <w:br/>
        <w:br/>
        <w:t>`[MODIFICAR] .documents/task/task.details.md`</w:t>
        <w:br/>
        <w:br/>
        <w:t>`[MODIFICAR] gitide_server/static/index.html`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Formato previsto da chamada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1. Registrar a task QA na Task List.</w:t>
        <w:br/>
        <w:t>2. Anexar este plano detalhado preservando seções anteriores.</w:t>
        <w:br/>
        <w:t>3. Alterar apenas o conteúdo textual de `.nav-label` nos botões da sidebar principal.</w:t>
        <w:br/>
        <w:t>4. Manter atributos `title` originais para tooltip/acessibilidade.</w:t>
        <w:br/>
        <w:t>5. Manter `data-tab`, ícones Lucide, classes e estrutura HTML existentes.</w:t>
        <w:br/>
        <w:t>6. Validar por leitura do trecho alterado e `git status`.</w:t>
        <w:br/>
        <w:t>7. Marcar a task como concluída em `task.md` somente após execução e verificação.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Fallback previsto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Se algum label for renderizado por JavaScript em etapa posterior, ajustar apenas a fonte responsável pelo texto, preservando o mesmo mapeamento aprovado.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Fora desta task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Não alterar CSS.</w:t>
        <w:br/>
        <w:t>- Não alterar JavaScript.</w:t>
        <w:br/>
        <w:t>- Não alterar backend, banco de dados, endpoints, permissões ou autenticação.</w:t>
        <w:br/>
        <w:t>- Não alterar ícones.</w:t>
        <w:br/>
        <w:t>- Não alterar `data-tab`.</w:t>
        <w:br/>
        <w:t>- Não fazer deploy.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Validação prevista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Confirmar que os labels visíveis da sidebar foram encurtados conforme `QA-0CD44BEE`.</w:t>
        <w:br/>
        <w:t>- Confirmar que os atributos `title` completos foram preservados.</w:t>
        <w:br/>
        <w:t>- Executar `git status` para auditar alterações.</w:t>
        <w:br/>
        <w:br/>
        <w:t>Para autorizar a execução de todas as tasks planejadas, responda: **"Aprovado executar o pacote Harness"**.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Plano — TASK-QA-67617C17-001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**Tarefa:** Rebrand do card de autenticação Git PAT.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Objetivo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Corrigir a anotação `QA-67617C17`, atualizando o card de autenticação Git PAT para o padrão dark technical console, removendo aparência antiga dos elementos internos e preservando IDs, fluxo JavaScript e segurança do token.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Arquivo afetado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`[MODIFICAR] .documents/task/task.md`</w:t>
        <w:br/>
        <w:br/>
        <w:t>`[MODIFICAR] .documents/task/task.details.md`</w:t>
        <w:br/>
        <w:br/>
        <w:t>`[MODIFICAR] gitide_server/static/rebrand.css`</w:t>
        <w:br/>
        <w:br/>
        <w:t>`[MODIFICAR] gitide_server/static/index.html`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Formato previsto da chamada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1. Registrar a task QA na Task List.</w:t>
        <w:br/>
        <w:t>2. Anexar este plano detalhado preservando seções anteriores.</w:t>
        <w:br/>
        <w:t>3. Atualizar `index.html` para bust de cache do CSS.</w:t>
        <w:br/>
        <w:t>4. Adicionar override final em `rebrand.css` para `.git-credentials-card.card`, header, body, textos, input, container do comando gerado e botão de cópia.</w:t>
        <w:br/>
        <w:t>5. Aplicar fundo dark técnico, borda fina, radius zero, header colado ao topo/laterais, espaçamento interno consistente e estados de foco coerentes.</w:t>
        <w:br/>
        <w:t>6. Preservar corner brackets existentes do card.</w:t>
        <w:br/>
        <w:t>7. Validar por leitura dos trechos alterados e `git status`.</w:t>
        <w:br/>
        <w:t>8. Marcar a task como concluída em `task.md` somente após execução e verificação.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Fallback previsto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Se algum inline style prevalecer, reforçar o override final em `rebrand.css` com escopo `.app-container #tab-git .git-credentials-card`.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Fora desta task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Não alterar JavaScript.</w:t>
        <w:br/>
        <w:t>- Não alterar estrutura HTML.</w:t>
        <w:br/>
        <w:t>- Não alterar IDs ligados ao token ou ao comando gerado.</w:t>
        <w:br/>
        <w:t>- Não alterar backend, banco de dados, endpoints, permissões ou autenticação.</w:t>
        <w:br/>
        <w:t>- Não registrar, expor ou manipular o valor do token.</w:t>
        <w:br/>
        <w:t>- Não fazer deploy.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Validação prevista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Confirmar que `.git-credentials-card` usa visual dark technical console.</w:t>
        <w:br/>
        <w:t>- Confirmar que input e comando gerado usam estilo técnico consistente.</w:t>
        <w:br/>
        <w:t>- Confirmar que `index.html` aponta para a nova versão de `rebrand.css`.</w:t>
        <w:br/>
        <w:t>- Executar `git status` para auditar alterações.</w:t>
        <w:br/>
        <w:br/>
        <w:t>Para autorizar a execução de todas as tasks planejadas, responda: **"Aprovado executar o pacote Harness"**.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Plano — TASK-QA-02D8DF27-001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**Tarefa:** Rebrand dos inputs e botões do card de operações Git.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Objetivo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Corrigir a anotação `QA-02D8DF27`, atualizando inputs, botões e espaçamentos internos do card `Ações e Deploy Automático` para o padrão dark technical console, preservando IDs, estrutura HTML e comportamento JavaScript do fluxo Git.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Arquivo afetado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`[MODIFICAR] .documents/task/task.md`</w:t>
        <w:br/>
        <w:br/>
        <w:t>`[MODIFICAR] .documents/task/task.details.md`</w:t>
        <w:br/>
        <w:br/>
        <w:t>`[MODIFICAR] gitide_server/static/rebrand.css`</w:t>
        <w:br/>
        <w:br/>
        <w:t>`[MODIFICAR] gitide_server/static/index.html`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Formato previsto da chamada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1. Registrar a task QA na Task List.</w:t>
        <w:br/>
        <w:t>2. Anexar este plano detalhado preservando seções anteriores.</w:t>
        <w:br/>
        <w:t>3. Atualizar `index.html` para bust de cache do CSS.</w:t>
        <w:br/>
        <w:t>4. Adicionar override final em `rebrand.css` para `.git-operations-card.card`, header, body, campos, input de commit, botão IA, branch atual, ações principais e ações avançadas.</w:t>
        <w:br/>
        <w:t>5. Aplicar fundo dark técnico, borda fina, radius zero, header colado ao topo/laterais, espaçamento interno consistente, input técnico e botões retangulares.</w:t>
        <w:br/>
        <w:t>6. Preservar semântica de perigo para `Abort merge`.</w:t>
        <w:br/>
        <w:t>7. Validar por leitura dos trechos alterados e `git status`.</w:t>
        <w:br/>
        <w:t>8. Marcar a task como concluída em `task.md` somente após execução e verificação.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Fallback previsto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Se algum inline style ou seletor legado prevalecer, reforçar o override final com escopo `.app-container #tab-git .git-operations-card`.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Fora desta task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Não alterar JavaScript.</w:t>
        <w:br/>
        <w:t>- Não alterar estrutura HTML.</w:t>
        <w:br/>
        <w:t>- Não alterar IDs ligados às ações Git.</w:t>
        <w:br/>
        <w:t>- Não alterar backend, banco de dados, endpoints, permissões ou autenticação.</w:t>
        <w:br/>
        <w:t>- Não executar comandos Git.</w:t>
        <w:br/>
        <w:t>- Não fazer deploy.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Validação prevista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Confirmar que `.git-operations-card` usa visual dark technical console.</w:t>
        <w:br/>
        <w:t>- Confirmar que input, botão IA, branch atual e botões Git usam estilo técnico consistente.</w:t>
        <w:br/>
        <w:t>- Confirmar que `index.html` aponta para a nova versão de `rebrand.css`.</w:t>
        <w:br/>
        <w:t>- Executar `git status` para auditar alterações.</w:t>
        <w:br/>
        <w:br/>
        <w:t>Para autorizar a execução de todas as tasks planejadas, responda: **"Aprovado executar o pacote Harness"**.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Plano — TASK-REQ-3091-008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**Tarefa:** Corrigir base do dark theme para Black 950 #050505.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Objetivo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Corrigir a base cromática do dark theme para usar o token Black 950 `#050505` como fundo principal, removendo usos anteriores de `#030303` em canvas/base/input e alinhando `tokens.json` e `rebrand.css` ao feedback visual do usuário.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Arquivo afetado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`[MODIFICAR] .documents/task/task.md`</w:t>
        <w:br/>
        <w:br/>
        <w:t>`[MODIFICAR] .documents/task/task.details.md`</w:t>
        <w:br/>
        <w:br/>
        <w:t>`[MODIFICAR] .documents/spec/req-3091_rebrand_visual_dayact_ia.md`</w:t>
        <w:br/>
        <w:br/>
        <w:t>`[MODIFICAR] .documents/dri/dri.md`</w:t>
        <w:br/>
        <w:br/>
        <w:t>`[MODIFICAR] tokens.json`</w:t>
        <w:br/>
        <w:br/>
        <w:t>`[MODIFICAR] gitide_server/static/rebrand.css`</w:t>
        <w:br/>
        <w:br/>
        <w:t>`[MODIFICAR] gitide_server/static/index.html`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Formato previsto da chamada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1. Registrar a task REQ na Task List.</w:t>
        <w:br/>
        <w:t>2. Anexar este plano detalhado preservando seções anteriores.</w:t>
        <w:br/>
        <w:t>3. Atualizar o REQ-3091 para declarar Black 950 `#050505` como base obrigatória do dark theme.</w:t>
        <w:br/>
        <w:t>4. Atualizar o DRI para trocar `Background #030303 / #050505` por `Background #050505`.</w:t>
        <w:br/>
        <w:t>5. Atualizar `tokens.json` em `theme/dark.color.background` para `#050505`.</w:t>
        <w:br/>
        <w:t>6. Atualizar `rebrand.css` para `--console-bg: #050505` e substituir usos críticos de `#030303` por `#050505`.</w:t>
        <w:br/>
        <w:t>7. Atualizar `index.html` para bust de cache do CSS.</w:t>
        <w:br/>
        <w:t>8. Validar por leitura dos trechos alterados e `git status`.</w:t>
        <w:br/>
        <w:t>9. Marcar a task como concluída em `task.md` somente após execução e verificação.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Fallback previsto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Se alguma superfície ficar visualmente sem hierarquia após a correção do fundo base, preservar painéis em `--console-panel`/`--console-panel-2` e ajustar apenas os fundos de canvas/input/base, sem reabrir o escopo de layout.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Fora desta task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Não alterar JavaScript.</w:t>
        <w:br/>
        <w:t>- Não alterar estrutura HTML além do cache bust.</w:t>
        <w:br/>
        <w:t>- Não alterar backend, banco de dados, endpoints, permissões ou autenticação.</w:t>
        <w:br/>
        <w:t>- Não alterar acentos verdes/vermelhos.</w:t>
        <w:br/>
        <w:t>- Não alterar corner brackets.</w:t>
        <w:br/>
        <w:t>- Não fazer deploy.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Validação prevista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Confirmar que `tokens.json` usa `#050505` como background dark.</w:t>
        <w:br/>
        <w:t>- Confirmar que `rebrand.css` usa `--console-bg: #050505`.</w:t>
        <w:br/>
        <w:t>- Confirmar que `index.html` aponta para `rebrand.css?v=57`.</w:t>
        <w:br/>
        <w:t>- Executar `git status` para auditar alterações.</w:t>
        <w:br/>
        <w:br/>
        <w:t>Para autorizar a execução de todas as tasks planejadas, responda: **"Aprovado executar o pacote Harness"**.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Plano — TASK-QA-24C4E55D-001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**Tarefa:** Rebrand da navegação superior do Harness.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Objetivo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Corrigir a anotação `QA-24C4E55D`, refinando a navegação superior do módulo Harness para o padrão dark technical console, removendo radius alto, background antigo e tabs arredondadas.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Arquivo afetado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`[MODIFICAR] .documents/task/task.md`</w:t>
        <w:br/>
        <w:br/>
        <w:t>`[MODIFICAR] .documents/task/task.details.md`</w:t>
        <w:br/>
        <w:br/>
        <w:t>`[MODIFICAR] gitide_server/static/rebrand.css`</w:t>
        <w:br/>
        <w:br/>
        <w:t>`[MODIFICAR] gitide_server/static/index.html`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Formato previsto da chamada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1. Registrar a task QA na Task List.</w:t>
        <w:br/>
        <w:t>2. Anexar este plano detalhado preservando seções anteriores.</w:t>
        <w:br/>
        <w:t>3. Atualizar `index.html` para bust de cache do CSS.</w:t>
        <w:br/>
        <w:t>4. Adicionar override final em `rebrand.css` para `.harness-header`, `.harness-top-nav`, `.harness-top-tab`, estados hover/active e ícones.</w:t>
        <w:br/>
        <w:t>5. Aplicar fundo Black 950, bordas finas, radius zero, botões retangulares, tipografia mono uppercase e active com acento verde discreto.</w:t>
        <w:br/>
        <w:t>6. Preservar estrutura HTML, `data-harness-panel` e comportamento JavaScript.</w:t>
        <w:br/>
        <w:t>7. Validar por leitura dos trechos alterados e `git status`.</w:t>
        <w:br/>
        <w:t>8. Marcar a task como concluída em `task.md` somente após execução e verificação.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Fallback previsto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Se algum seletor legado prevalecer, reforçar o override final com escopo `.app-container #tab-sdd .harness-shell`.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Fora desta task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Não alterar JavaScript.</w:t>
        <w:br/>
        <w:t>- Não alterar estrutura HTML.</w:t>
        <w:br/>
        <w:t>- Não alterar conteúdo textual dos tabs.</w:t>
        <w:br/>
        <w:t>- Não alterar backend, banco de dados, endpoints, permissões ou autenticação.</w:t>
        <w:br/>
        <w:t>- Não fazer deploy.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Validação prevista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Confirmar que `.harness-top-nav` usa visual dark technical console.</w:t>
        <w:br/>
        <w:t>- Confirmar que `.harness-top-tab` usa tabs retangulares e estados hover/active consistentes.</w:t>
        <w:br/>
        <w:t>- Confirmar que `index.html` aponta para `rebrand.css?v=58`.</w:t>
        <w:br/>
        <w:t>- Executar `git status` para auditar alterações.</w:t>
        <w:br/>
        <w:br/>
        <w:t>Para autorizar a execução de todas as tasks planejadas, responda: **"Aprovado executar o pacote Harness"**.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Plano — TASK-QA-2773B6E8-001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**Tarefa:** Rebrand da lista de especificações do Harness.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Objetivo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Corrigir a anotação `QA-2773B6E8`, refinando a lista lateral de especificações do Harness para o padrão dark technical console, removendo radius antigo e melhorando a hierarquia visual dos títulos e metadados.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Arquivo afetado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`[MODIFICAR] .documents/task/task.md`</w:t>
        <w:br/>
        <w:br/>
        <w:t>`[MODIFICAR] .documents/task/task.details.md`</w:t>
        <w:br/>
        <w:br/>
        <w:t>`[MODIFICAR] gitide_server/static/rebrand.css`</w:t>
        <w:br/>
        <w:br/>
        <w:t>`[MODIFICAR] gitide_server/static/index.html`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Formato previsto da chamada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1. Registrar a task QA na Task List.</w:t>
        <w:br/>
        <w:t>2. Anexar este plano detalhado preservando seções anteriores.</w:t>
        <w:br/>
        <w:t>3. Atualizar `index.html` para bust de cache do CSS.</w:t>
        <w:br/>
        <w:t>4. Adicionar override final em `rebrand.css` para `#sdd-specs-list`, `.specs-list`, `.spec-item`, estados hover/active, `.spec-item-title`, `.spec-item-meta` e `.specs-empty-state`.</w:t>
        <w:br/>
        <w:t>5. Aplicar itens retangulares, fundo técnico, borda fina, tipografia mono uppercase, metadados compactos e active com acento verde discreto.</w:t>
        <w:br/>
        <w:t>6. Preservar renderização JavaScript, clique, seleção e conteúdo textual.</w:t>
        <w:br/>
        <w:t>7. Validar por leitura dos trechos alterados e `git status`.</w:t>
        <w:br/>
        <w:t>8. Marcar a task como concluída em `task.md` somente após execução e verificação.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Fallback previsto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Se algum seletor legado prevalecer, reforçar o override final com escopo `.app-container #tab-sdd #sdd-specs-list`.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Fora desta task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Não alterar JavaScript.</w:t>
        <w:br/>
        <w:t>- Não alterar estrutura HTML.</w:t>
        <w:br/>
        <w:t>- Não alterar conteúdo textual das specs.</w:t>
        <w:br/>
        <w:t>- Não alterar backend, banco de dados, endpoints, permissões ou autenticação.</w:t>
        <w:br/>
        <w:t>- Não fazer deploy.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Validação prevista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Confirmar que `#sdd-specs-list` e `.spec-item` usam visual dark technical console.</w:t>
        <w:br/>
        <w:t>- Confirmar que hover/active foram padronizados com tabs retangulares e acento verde discreto.</w:t>
        <w:br/>
        <w:t>- Confirmar que `index.html` aponta para `rebrand.css?v=59`.</w:t>
        <w:br/>
        <w:t>- Executar `git status` para auditar alterações.</w:t>
        <w:br/>
        <w:br/>
        <w:t>Para autorizar a execução de todas as tasks planejadas, responda: **"Aprovado executar o pacote Harness"**.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